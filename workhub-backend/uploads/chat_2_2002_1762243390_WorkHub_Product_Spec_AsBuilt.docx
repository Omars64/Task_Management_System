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WorkHub Task Management System — Product Specification (As-Built)</w:t>
      </w:r>
    </w:p>
    <w:p/>
    <w:p>
      <w:pPr>
        <w:pStyle w:val="Heading1"/>
        <w:jc w:val="left"/>
      </w:pPr>
      <w:r>
        <w:t>WorkHub Task Management System — Product Specification (As-Built)</w:t>
      </w:r>
    </w:p>
    <w:p/>
    <w:p>
      <w:r>
        <w:t>*Generated from repository code on 2025-10-26.*</w:t>
      </w:r>
    </w:p>
    <w:p>
      <w:pPr>
        <w:pStyle w:val="Heading2"/>
        <w:jc w:val="left"/>
      </w:pPr>
      <w:r>
        <w:t>1. Overview</w:t>
      </w:r>
    </w:p>
    <w:p/>
    <w:p>
      <w:r>
        <w:t>This document describes the product **as it is implemented right now**, derived from static analysis of the uploaded source code. It includes functional and non-functional specs, validation and business rules, data model, and an API-first view.</w:t>
      </w:r>
    </w:p>
    <w:p>
      <w:pPr>
        <w:pStyle w:val="Heading2"/>
        <w:jc w:val="left"/>
      </w:pPr>
      <w:r>
        <w:t>2. Technology Stack (Detected)</w:t>
      </w:r>
    </w:p>
    <w:p/>
    <w:p>
      <w:pPr>
        <w:pStyle w:val="ListBullet"/>
      </w:pPr>
      <w:r>
        <w:t>**Backend root:** `/mnt/data/_proj_extract/Task_Management_System-1/workhub-backend`</w:t>
      </w:r>
    </w:p>
    <w:p>
      <w:pPr>
        <w:pStyle w:val="ListBullet"/>
      </w:pPr>
      <w:r>
        <w:t>**Backend framework:** Flask</w:t>
      </w:r>
    </w:p>
    <w:p>
      <w:pPr>
        <w:pStyle w:val="ListBullet"/>
      </w:pPr>
      <w:r>
        <w:t>**Backend dependencies (sample):** Flask, Flask-Bcrypt, Flask-CORS, Flask-JWT-Extended, Flask-Limiter, Flask-Mail, Flask-SQLAlchemy, bleach, cryptography, dnspython, email-validator, marshmallow, pandas, pyodbc, python-dotenv, werkzeug</w:t>
      </w:r>
    </w:p>
    <w:p>
      <w:pPr>
        <w:pStyle w:val="ListBullet"/>
      </w:pPr>
      <w:r>
        <w:t>**Database/Drivers:** engine=SQLAlchemy, drivers=pyodbc</w:t>
      </w:r>
    </w:p>
    <w:p>
      <w:pPr>
        <w:pStyle w:val="ListBullet"/>
      </w:pPr>
      <w:r>
        <w:t>**Connection strings (examples):** mssql+pyodbc</w:t>
      </w:r>
    </w:p>
    <w:p>
      <w:pPr>
        <w:pStyle w:val="ListBullet"/>
      </w:pPr>
      <w:r>
        <w:t>**Frontend root:** `/mnt/data/_proj_extract/Task_Management_System-1/workhub-frontend`</w:t>
      </w:r>
    </w:p>
    <w:p>
      <w:pPr>
        <w:pStyle w:val="ListBullet"/>
      </w:pPr>
      <w:r>
        <w:t>**Frontend framework:** React</w:t>
      </w:r>
    </w:p>
    <w:p>
      <w:pPr>
        <w:pStyle w:val="ListBullet"/>
      </w:pPr>
      <w:r>
        <w:t>**Frontend deps (sample):** @vitejs/plugin-react, axios, date-fns, react, react-dom, react-icons, react-router-dom, vite</w:t>
      </w:r>
    </w:p>
    <w:p>
      <w:pPr>
        <w:pStyle w:val="ListBullet"/>
      </w:pPr>
      <w:r>
        <w:t>**Docker Compose:** found — services: mssql, environment, ports, volumes, healthcheck, backend, environment, ports, depends_on, mssql, healthcheck, frontend, ports, depends_on, volumes, mssql_data; ports: 1433-&gt;1433, 5000-&gt;5000, 3000-&gt;3000</w:t>
      </w:r>
    </w:p>
    <w:p/>
    <w:p>
      <w:pPr>
        <w:pStyle w:val="Heading2"/>
        <w:jc w:val="left"/>
      </w:pPr>
      <w:r>
        <w:t>3. Roles &amp; Permissions (Observed intent)</w:t>
      </w:r>
    </w:p>
    <w:p/>
    <w:p>
      <w:pPr>
        <w:pStyle w:val="ListBullet"/>
      </w:pPr>
      <w:r>
        <w:t>**Roles**: Admin, User.</w:t>
      </w:r>
    </w:p>
    <w:p>
      <w:pPr>
        <w:pStyle w:val="ListBullet"/>
      </w:pPr>
      <w:r>
        <w:t>**Admin** — Full management of users, tasks, and system settings.</w:t>
      </w:r>
    </w:p>
    <w:p>
      <w:pPr>
        <w:pStyle w:val="ListBullet"/>
      </w:pPr>
      <w:r>
        <w:t>**User** — Manage own tasks and profile; update task status and add comments/time logs by policy.</w:t>
      </w:r>
    </w:p>
    <w:p/>
    <w:p>
      <w:pPr>
        <w:pStyle w:val="Heading2"/>
        <w:jc w:val="left"/>
      </w:pPr>
      <w:r>
        <w:t>4. Functional Scope (from Routes &amp; UI scanning)</w:t>
      </w:r>
    </w:p>
    <w:p/>
    <w:p>
      <w:pPr>
        <w:pStyle w:val="ListBullet"/>
      </w:pPr>
      <w:r>
        <w:t>**Modules (grouped by first path segment):** app.py (1), file_uploads.py (5), notifications.py (8), reports.py (6), settings.py (4), tasks.py (9), users.py (5)</w:t>
      </w:r>
    </w:p>
    <w:p/>
    <w:p>
      <w:pPr>
        <w:pStyle w:val="Heading2"/>
        <w:jc w:val="left"/>
      </w:pPr>
      <w:r>
        <w:t>5. Validation, Pagination, Search/Filters (As-Built)</w:t>
      </w:r>
    </w:p>
    <w:p/>
    <w:p>
      <w:pPr>
        <w:pStyle w:val="ListBullet"/>
      </w:pPr>
      <w:r>
        <w:t>**Server-side validation:** Not conclusively detected</w:t>
      </w:r>
    </w:p>
    <w:p>
      <w:pPr>
        <w:pStyle w:val="ListBullet"/>
      </w:pPr>
      <w:r>
        <w:t>Custom validators in: auth.py, email_validator.py, schema_validation.py, security_middleware.py, session_middleware.py, validators.py</w:t>
      </w:r>
    </w:p>
    <w:p>
      <w:pPr>
        <w:pStyle w:val="ListBullet"/>
      </w:pPr>
      <w:r>
        <w:t>**WTForms usage:** No</w:t>
      </w:r>
    </w:p>
    <w:p>
      <w:pPr>
        <w:pStyle w:val="ListBullet"/>
      </w:pPr>
      <w:r>
        <w:t>**Backend pagination signals:** Yes</w:t>
      </w:r>
    </w:p>
    <w:p>
      <w:pPr>
        <w:pStyle w:val="ListBullet"/>
      </w:pPr>
      <w:r>
        <w:t>**Backend search/filter signals:** Yes</w:t>
      </w:r>
    </w:p>
    <w:p>
      <w:pPr>
        <w:pStyle w:val="ListBullet"/>
      </w:pPr>
      <w:r>
        <w:t>**Frontend pagination/search/filters:** pagination=No, search=Yes, filters=Yes</w:t>
      </w:r>
    </w:p>
    <w:p/>
    <w:p/>
    <w:p>
      <w:pPr>
        <w:pStyle w:val="ListBullet"/>
      </w:pPr>
      <w:r>
        <w:t>Names: 2–50 chars; letters/spaces/hyphen/apostrophe; no digits.</w:t>
      </w:r>
    </w:p>
    <w:p>
      <w:pPr>
        <w:pStyle w:val="ListBullet"/>
      </w:pPr>
      <w:r>
        <w:t>Email: RFC5322 format + uniqueness; optional MX check on registration.</w:t>
      </w:r>
    </w:p>
    <w:p>
      <w:pPr>
        <w:pStyle w:val="ListBullet"/>
      </w:pPr>
      <w:r>
        <w:t>Passwords: 10–50 chars; include ≥3 of {upper, lower, digit, special}; block common passwords; trim spaces.</w:t>
      </w:r>
    </w:p>
    <w:p>
      <w:pPr>
        <w:pStyle w:val="ListBullet"/>
      </w:pPr>
      <w:r>
        <w:t>Tasks: title 3–120; description ≤1000; status∈{todo,in_progress,completed,blocked}; priority∈{low,medium,high}; due_date ≥ today; assignee must exist if provided.</w:t>
      </w:r>
    </w:p>
    <w:p>
      <w:pPr>
        <w:pStyle w:val="ListBullet"/>
      </w:pPr>
      <w:r>
        <w:t>Comments/Notes: 1–1000 chars; HTML sanitized; profanity list optional.</w:t>
      </w:r>
    </w:p>
    <w:p>
      <w:r>
        <w:t>**Baseline validation standards (enforce server-side even if client validates):**</w:t>
      </w:r>
    </w:p>
    <w:p>
      <w:pPr>
        <w:pStyle w:val="Heading2"/>
        <w:jc w:val="left"/>
      </w:pPr>
      <w:r>
        <w:t>6. Security &amp; Compliance (As-Built)</w:t>
      </w:r>
    </w:p>
    <w:p/>
    <w:p>
      <w:pPr>
        <w:pStyle w:val="ListBullet"/>
      </w:pPr>
      <w:r>
        <w:t>**Auth present:** Yes; **JWT used:** Yes; **CORS:** Yes; **CSRF:** Yes; **Rate limiting:** Yes; **Logging:** Yes</w:t>
      </w:r>
    </w:p>
    <w:p/>
    <w:p>
      <w:pPr>
        <w:pStyle w:val="ListBullet"/>
      </w:pPr>
      <w:r>
        <w:t>Strong password hashing (bcrypt/Argon2), JWT access+refresh with rotation, secure cookie settings where applicable.</w:t>
      </w:r>
    </w:p>
    <w:p>
      <w:pPr>
        <w:pStyle w:val="ListBullet"/>
      </w:pPr>
      <w:r>
        <w:t>CSRF protection for cookie flows; origin/referer checks for JWT; rate limiting &amp; lockout; generic auth errors.</w:t>
      </w:r>
    </w:p>
    <w:p>
      <w:pPr>
        <w:pStyle w:val="ListBullet"/>
      </w:pPr>
      <w:r>
        <w:t>Output escaping &amp; input sanitization; file upload checks; request size limits.</w:t>
      </w:r>
    </w:p>
    <w:p>
      <w:pPr>
        <w:pStyle w:val="ListBullet"/>
      </w:pPr>
      <w:r>
        <w:t>Per-route authorization (RBAC) and object-ownership checks.</w:t>
      </w:r>
    </w:p>
    <w:p>
      <w:pPr>
        <w:pStyle w:val="ListBullet"/>
      </w:pPr>
      <w:r>
        <w:t>Structured logs (no secrets/PII), request IDs, health/readiness probes.</w:t>
      </w:r>
    </w:p>
    <w:p>
      <w:r>
        <w:t>**Required controls (implement or verify):**</w:t>
      </w:r>
    </w:p>
    <w:p>
      <w:pPr>
        <w:pStyle w:val="Heading2"/>
        <w:jc w:val="left"/>
      </w:pPr>
      <w:r>
        <w:t>7. Data Model (Observed)</w:t>
      </w:r>
    </w:p>
    <w:p/>
    <w:p>
      <w:pPr>
        <w:pStyle w:val="ListBullet"/>
      </w:pPr>
      <w:r>
        <w:t>**User** → table `users` *(file: models.py)*</w:t>
      </w:r>
    </w:p>
    <w:p>
      <w:pPr>
        <w:pStyle w:val="ListBullet"/>
      </w:pPr>
      <w:r>
        <w:t>**Notification** → table `notifications` *(file: models.py)*</w:t>
      </w:r>
    </w:p>
    <w:p>
      <w:pPr>
        <w:pStyle w:val="ListBullet"/>
      </w:pPr>
      <w:r>
        <w:t>**Comment** → table `comments` *(file: models.py)*</w:t>
      </w:r>
    </w:p>
    <w:p>
      <w:pPr>
        <w:pStyle w:val="ListBullet"/>
      </w:pPr>
      <w:r>
        <w:t>**NotificationPreference** → table `notification_preferences` *(file: models.py)*</w:t>
      </w:r>
    </w:p>
    <w:p/>
    <w:p>
      <w:pPr>
        <w:pStyle w:val="Heading2"/>
        <w:jc w:val="left"/>
      </w:pPr>
      <w:r>
        <w:t>8. API-First — Discovered Endpoints</w:t>
      </w:r>
    </w:p>
    <w:p/>
    <w:p>
      <w:pPr>
        <w:pStyle w:val="ListBullet"/>
      </w:pPr>
      <w:r>
        <w:t>**GET /api/health** *(file: app.py)*</w:t>
      </w:r>
    </w:p>
    <w:p>
      <w:pPr>
        <w:pStyle w:val="ListBullet"/>
      </w:pPr>
      <w:r>
        <w:t>**POST /task/&lt;int:task_id&gt;/upload** *(file: file_uploads.py)*</w:t>
      </w:r>
    </w:p>
    <w:p>
      <w:pPr>
        <w:pStyle w:val="ListBullet"/>
      </w:pPr>
      <w:r>
        <w:t>**GET /task/&lt;int:task_id&gt;/attachments** *(file: file_uploads.py)*</w:t>
      </w:r>
    </w:p>
    <w:p>
      <w:pPr>
        <w:pStyle w:val="ListBullet"/>
      </w:pPr>
      <w:r>
        <w:t>**GET /attachment/&lt;int:attachment_id&gt;/download** *(file: file_uploads.py)*</w:t>
      </w:r>
    </w:p>
    <w:p>
      <w:pPr>
        <w:pStyle w:val="ListBullet"/>
      </w:pPr>
      <w:r>
        <w:t>**DELETE /attachment/&lt;int:attachment_id&gt;** *(file: file_uploads.py)*</w:t>
      </w:r>
    </w:p>
    <w:p>
      <w:pPr>
        <w:pStyle w:val="ListBullet"/>
      </w:pPr>
      <w:r>
        <w:t>**GET /stats** *(file: file_uploads.py)*</w:t>
      </w:r>
    </w:p>
    <w:p>
      <w:pPr>
        <w:pStyle w:val="ListBullet"/>
      </w:pPr>
      <w:r>
        <w:t>**GET /** *(file: notifications.py)*</w:t>
      </w:r>
    </w:p>
    <w:p>
      <w:pPr>
        <w:pStyle w:val="ListBullet"/>
      </w:pPr>
      <w:r>
        <w:t>**GET /unread-count** *(file: notifications.py)*</w:t>
      </w:r>
    </w:p>
    <w:p>
      <w:pPr>
        <w:pStyle w:val="ListBullet"/>
      </w:pPr>
      <w:r>
        <w:t>**PUT /&lt;int:notification_id&gt;/read** *(file: notifications.py)*</w:t>
      </w:r>
    </w:p>
    <w:p>
      <w:pPr>
        <w:pStyle w:val="ListBullet"/>
      </w:pPr>
      <w:r>
        <w:t>**PUT /mark-all-read** *(file: notifications.py)*</w:t>
      </w:r>
    </w:p>
    <w:p>
      <w:pPr>
        <w:pStyle w:val="ListBullet"/>
      </w:pPr>
      <w:r>
        <w:t>**DELETE /&lt;int:notification_id&gt;** *(file: notifications.py)*</w:t>
      </w:r>
    </w:p>
    <w:p>
      <w:pPr>
        <w:pStyle w:val="ListBullet"/>
      </w:pPr>
      <w:r>
        <w:t>**DELETE /clear-all** *(file: notifications.py)*</w:t>
      </w:r>
    </w:p>
    <w:p>
      <w:pPr>
        <w:pStyle w:val="ListBullet"/>
      </w:pPr>
      <w:r>
        <w:t>**GET /preferences** *(file: notifications.py)*</w:t>
      </w:r>
    </w:p>
    <w:p>
      <w:pPr>
        <w:pStyle w:val="ListBullet"/>
      </w:pPr>
      <w:r>
        <w:t>**PUT /preferences** *(file: notifications.py)*</w:t>
      </w:r>
    </w:p>
    <w:p>
      <w:pPr>
        <w:pStyle w:val="ListBullet"/>
      </w:pPr>
      <w:r>
        <w:t>**GET /personal/task-status** *(file: reports.py)*</w:t>
      </w:r>
    </w:p>
    <w:p>
      <w:pPr>
        <w:pStyle w:val="ListBullet"/>
      </w:pPr>
      <w:r>
        <w:t>**GET /personal/time-logs** *(file: reports.py)*</w:t>
      </w:r>
    </w:p>
    <w:p>
      <w:pPr>
        <w:pStyle w:val="ListBullet"/>
      </w:pPr>
      <w:r>
        <w:t>**GET /personal/activity** *(file: reports.py)*</w:t>
      </w:r>
    </w:p>
    <w:p>
      <w:pPr>
        <w:pStyle w:val="ListBullet"/>
      </w:pPr>
      <w:r>
        <w:t>**GET /admin/overview** *(file: reports.py)*</w:t>
      </w:r>
    </w:p>
    <w:p>
      <w:pPr>
        <w:pStyle w:val="ListBullet"/>
      </w:pPr>
      <w:r>
        <w:t>**GET /admin/sprint-summary** *(file: reports.py)*</w:t>
      </w:r>
    </w:p>
    <w:p>
      <w:pPr>
        <w:pStyle w:val="ListBullet"/>
      </w:pPr>
      <w:r>
        <w:t>**POST /export/csv** *(file: reports.py)*</w:t>
      </w:r>
    </w:p>
    <w:p>
      <w:pPr>
        <w:pStyle w:val="ListBullet"/>
      </w:pPr>
      <w:r>
        <w:t>**GET /system** *(file: settings.py)*</w:t>
      </w:r>
    </w:p>
    <w:p>
      <w:pPr>
        <w:pStyle w:val="ListBullet"/>
      </w:pPr>
      <w:r>
        <w:t>**PUT /system** *(file: settings.py)*</w:t>
      </w:r>
    </w:p>
    <w:p>
      <w:pPr>
        <w:pStyle w:val="ListBullet"/>
      </w:pPr>
      <w:r>
        <w:t>**GET /personal** *(file: settings.py)*</w:t>
      </w:r>
    </w:p>
    <w:p>
      <w:pPr>
        <w:pStyle w:val="ListBullet"/>
      </w:pPr>
      <w:r>
        <w:t>**PUT /personal** *(file: settings.py)*</w:t>
      </w:r>
    </w:p>
    <w:p>
      <w:pPr>
        <w:pStyle w:val="ListBullet"/>
      </w:pPr>
      <w:r>
        <w:t>**GET /** *(file: tasks.py)*</w:t>
      </w:r>
    </w:p>
    <w:p>
      <w:pPr>
        <w:pStyle w:val="ListBullet"/>
      </w:pPr>
      <w:r>
        <w:t>**GET /&lt;int:task_id&gt;** *(file: tasks.py)*</w:t>
      </w:r>
    </w:p>
    <w:p>
      <w:pPr>
        <w:pStyle w:val="ListBullet"/>
      </w:pPr>
      <w:r>
        <w:t>**POST /** *(file: tasks.py)*</w:t>
      </w:r>
    </w:p>
    <w:p>
      <w:pPr>
        <w:pStyle w:val="ListBullet"/>
      </w:pPr>
      <w:r>
        <w:t>**PUT /&lt;int:task_id&gt;** *(file: tasks.py)*</w:t>
      </w:r>
    </w:p>
    <w:p>
      <w:pPr>
        <w:pStyle w:val="ListBullet"/>
      </w:pPr>
      <w:r>
        <w:t>**DELETE /&lt;int:task_id&gt;** *(file: tasks.py)*</w:t>
      </w:r>
    </w:p>
    <w:p>
      <w:pPr>
        <w:pStyle w:val="ListBullet"/>
      </w:pPr>
      <w:r>
        <w:t>**POST /&lt;int:task_id&gt;/comments** *(file: tasks.py)*</w:t>
      </w:r>
    </w:p>
    <w:p>
      <w:pPr>
        <w:pStyle w:val="ListBullet"/>
      </w:pPr>
      <w:r>
        <w:t>**POST /&lt;int:task_id&gt;/time-logs** *(file: tasks.py)*</w:t>
      </w:r>
    </w:p>
    <w:p>
      <w:pPr>
        <w:pStyle w:val="ListBullet"/>
      </w:pPr>
      <w:r>
        <w:t>**GET /&lt;int:task_id&gt;/time-logs** *(file: tasks.py)*</w:t>
      </w:r>
    </w:p>
    <w:p>
      <w:pPr>
        <w:pStyle w:val="ListBullet"/>
      </w:pPr>
      <w:r>
        <w:t>**DELETE /time-logs/&lt;int:log_id&gt;** *(file: tasks.py)*</w:t>
      </w:r>
    </w:p>
    <w:p>
      <w:pPr>
        <w:pStyle w:val="ListBullet"/>
      </w:pPr>
      <w:r>
        <w:t>**GET /** *(file: users.py)*</w:t>
      </w:r>
    </w:p>
    <w:p>
      <w:pPr>
        <w:pStyle w:val="ListBullet"/>
      </w:pPr>
      <w:r>
        <w:t>**GET /&lt;int:user_id&gt;** *(file: users.py)*</w:t>
      </w:r>
    </w:p>
    <w:p>
      <w:pPr>
        <w:pStyle w:val="ListBullet"/>
      </w:pPr>
      <w:r>
        <w:t>**POST /** *(file: users.py)*</w:t>
      </w:r>
    </w:p>
    <w:p>
      <w:pPr>
        <w:pStyle w:val="ListBullet"/>
      </w:pPr>
      <w:r>
        <w:t>**PUT /&lt;int:user_id&gt;** *(file: users.py)*</w:t>
      </w:r>
    </w:p>
    <w:p>
      <w:pPr>
        <w:pStyle w:val="ListBullet"/>
      </w:pPr>
      <w:r>
        <w:t>**DELETE /&lt;int:user_id&gt;** *(file: users.py)*</w:t>
      </w:r>
    </w:p>
    <w:p/>
    <w:p>
      <w:pPr>
        <w:pStyle w:val="Heading2"/>
        <w:jc w:val="left"/>
      </w:pPr>
      <w:r>
        <w:t>9. Core Workflows</w:t>
      </w:r>
    </w:p>
    <w:p/>
    <w:p/>
    <w:p>
      <w:r>
        <w:t>1) **User onboarding**: register (or admin create) → email verification (if enabled) → login → role assignment. 2) **Task lifecycle**: create → assign → update status/priority → comment/time logs → complete → archive. 3) **Notifications**: on assignment, status change, mentions/comments → mark read/unread → clear. 4) **Reporting**: personal &amp; admin over selected windows → CSV export.</w:t>
      </w:r>
    </w:p>
    <w:p>
      <w:pPr>
        <w:pStyle w:val="Heading2"/>
        <w:jc w:val="left"/>
      </w:pPr>
      <w:r>
        <w:t>10. Non-Functional Requirements (Targets)</w:t>
      </w:r>
    </w:p>
    <w:p/>
    <w:p/>
    <w:p>
      <w:pPr>
        <w:pStyle w:val="ListBullet"/>
      </w:pPr>
      <w:r>
        <w:t>**Performance**: P95 &lt; 300ms for simple reads; &lt; 700ms for writes under dev load.</w:t>
      </w:r>
    </w:p>
    <w:p>
      <w:pPr>
        <w:pStyle w:val="ListBullet"/>
      </w:pPr>
      <w:r>
        <w:t>**Scalability**: stateless API; DB indices on search/filter fields; background jobs for email/notifications if needed.</w:t>
      </w:r>
    </w:p>
    <w:p>
      <w:pPr>
        <w:pStyle w:val="ListBullet"/>
      </w:pPr>
      <w:r>
        <w:t>**Reliability**: health &amp; readiness endpoints; DB retry/backoff; graceful shutdown.</w:t>
      </w:r>
    </w:p>
    <w:p>
      <w:pPr>
        <w:pStyle w:val="ListBullet"/>
      </w:pPr>
      <w:r>
        <w:t>**Observability**: structured logs, error tracking, minimal metrics.</w:t>
      </w:r>
    </w:p>
    <w:p>
      <w:pPr>
        <w:pStyle w:val="ListBullet"/>
      </w:pPr>
      <w:r>
        <w:t>**Compatibility**: Dockerized stack; dev on Windows 11 + WSL2 and Linux hosts.</w:t>
      </w:r>
    </w:p>
    <w:p/>
    <w:p>
      <w:pPr>
        <w:pStyle w:val="Heading2"/>
        <w:jc w:val="left"/>
      </w:pPr>
      <w:r>
        <w:t>11. Gaps &amp; Recommendations (Based on Scan)</w:t>
      </w:r>
    </w:p>
    <w:p/>
    <w:p>
      <w:pPr>
        <w:pStyle w:val="ListBullet"/>
      </w:pPr>
      <w:r>
        <w:t>No major gaps detected via automated scan.</w:t>
      </w:r>
    </w:p>
    <w:p/>
    <w:p>
      <w:pPr>
        <w:pStyle w:val="Heading2"/>
        <w:jc w:val="left"/>
      </w:pPr>
      <w:r>
        <w:t>12. Attachments</w:t>
      </w:r>
    </w:p>
    <w:p/>
    <w:p>
      <w:pPr>
        <w:pStyle w:val="ListBullet"/>
      </w:pPr>
      <w:r>
        <w:t>`endpoints.csv` — routes discovered by static scan</w:t>
      </w:r>
    </w:p>
    <w:p>
      <w:pPr>
        <w:pStyle w:val="ListBullet"/>
      </w:pPr>
      <w:r>
        <w:t>`models.csv` — ORM models/classes discovered by static scan</w:t>
      </w:r>
    </w:p>
    <w:p>
      <w:r>
        <w:br w:type="page"/>
      </w:r>
    </w:p>
    <w:p>
      <w:pPr>
        <w:pStyle w:val="Heading2"/>
        <w:jc w:val="left"/>
      </w:pPr>
      <w:r>
        <w:t>Attachment A — Discovered 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</w:tr>
      <w:tr>
        <w:tc>
          <w:tcPr>
            <w:tcW w:type="dxa" w:w="2880"/>
          </w:tcPr>
          <w:p>
            <w:r>
              <w:t>file_uploads.py</w:t>
            </w:r>
          </w:p>
        </w:tc>
        <w:tc>
          <w:tcPr>
            <w:tcW w:type="dxa" w:w="2880"/>
          </w:tcPr>
          <w:p>
            <w:r>
              <w:t>['POST']</w:t>
            </w:r>
          </w:p>
        </w:tc>
        <w:tc>
          <w:tcPr>
            <w:tcW w:type="dxa" w:w="2880"/>
          </w:tcPr>
          <w:p>
            <w:r>
              <w:t>/task/&lt;int:task_id&gt;/upload</w:t>
            </w:r>
          </w:p>
        </w:tc>
      </w:tr>
      <w:tr>
        <w:tc>
          <w:tcPr>
            <w:tcW w:type="dxa" w:w="2880"/>
          </w:tcPr>
          <w:p>
            <w:r>
              <w:t>file_uploads.py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/task/&lt;int:task_id&gt;/attachments</w:t>
            </w:r>
          </w:p>
        </w:tc>
      </w:tr>
      <w:tr>
        <w:tc>
          <w:tcPr>
            <w:tcW w:type="dxa" w:w="2880"/>
          </w:tcPr>
          <w:p>
            <w:r>
              <w:t>file_uploads.py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/attachment/&lt;int:attachment_id&gt;/download</w:t>
            </w:r>
          </w:p>
        </w:tc>
      </w:tr>
      <w:tr>
        <w:tc>
          <w:tcPr>
            <w:tcW w:type="dxa" w:w="2880"/>
          </w:tcPr>
          <w:p>
            <w:r>
              <w:t>file_uploads.py</w:t>
            </w:r>
          </w:p>
        </w:tc>
        <w:tc>
          <w:tcPr>
            <w:tcW w:type="dxa" w:w="2880"/>
          </w:tcPr>
          <w:p>
            <w:r>
              <w:t>['DELETE']</w:t>
            </w:r>
          </w:p>
        </w:tc>
        <w:tc>
          <w:tcPr>
            <w:tcW w:type="dxa" w:w="2880"/>
          </w:tcPr>
          <w:p>
            <w:r>
              <w:t>/attachment/&lt;int:attachment_id&gt;</w:t>
            </w:r>
          </w:p>
        </w:tc>
      </w:tr>
      <w:tr>
        <w:tc>
          <w:tcPr>
            <w:tcW w:type="dxa" w:w="2880"/>
          </w:tcPr>
          <w:p>
            <w:r>
              <w:t>file_uploads.py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/stats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/unread-count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/&lt;int:notification_id&gt;/read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/mark-all-read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['DELETE']</w:t>
            </w:r>
          </w:p>
        </w:tc>
        <w:tc>
          <w:tcPr>
            <w:tcW w:type="dxa" w:w="2880"/>
          </w:tcPr>
          <w:p>
            <w:r>
              <w:t>/&lt;int:notification_id&gt;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['DELETE']</w:t>
            </w:r>
          </w:p>
        </w:tc>
        <w:tc>
          <w:tcPr>
            <w:tcW w:type="dxa" w:w="2880"/>
          </w:tcPr>
          <w:p>
            <w:r>
              <w:t>/clear-all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/preferences</w:t>
            </w:r>
          </w:p>
        </w:tc>
      </w:tr>
      <w:tr>
        <w:tc>
          <w:tcPr>
            <w:tcW w:type="dxa" w:w="2880"/>
          </w:tcPr>
          <w:p>
            <w:r>
              <w:t>notifications.py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/preferences</w:t>
            </w:r>
          </w:p>
        </w:tc>
      </w:tr>
      <w:tr>
        <w:tc>
          <w:tcPr>
            <w:tcW w:type="dxa" w:w="2880"/>
          </w:tcPr>
          <w:p>
            <w:r>
              <w:t>reports.py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/personal/task-status</w:t>
            </w:r>
          </w:p>
        </w:tc>
      </w:tr>
      <w:tr>
        <w:tc>
          <w:tcPr>
            <w:tcW w:type="dxa" w:w="2880"/>
          </w:tcPr>
          <w:p>
            <w:r>
              <w:t>reports.py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/personal/time-logs</w:t>
            </w:r>
          </w:p>
        </w:tc>
      </w:tr>
      <w:tr>
        <w:tc>
          <w:tcPr>
            <w:tcW w:type="dxa" w:w="2880"/>
          </w:tcPr>
          <w:p>
            <w:r>
              <w:t>reports.py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/personal/activity</w:t>
            </w:r>
          </w:p>
        </w:tc>
      </w:tr>
      <w:tr>
        <w:tc>
          <w:tcPr>
            <w:tcW w:type="dxa" w:w="2880"/>
          </w:tcPr>
          <w:p>
            <w:r>
              <w:t>reports.py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/admin/overview</w:t>
            </w:r>
          </w:p>
        </w:tc>
      </w:tr>
      <w:tr>
        <w:tc>
          <w:tcPr>
            <w:tcW w:type="dxa" w:w="2880"/>
          </w:tcPr>
          <w:p>
            <w:r>
              <w:t>reports.py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/admin/sprint-summary</w:t>
            </w:r>
          </w:p>
        </w:tc>
      </w:tr>
      <w:tr>
        <w:tc>
          <w:tcPr>
            <w:tcW w:type="dxa" w:w="2880"/>
          </w:tcPr>
          <w:p>
            <w:r>
              <w:t>reports.py</w:t>
            </w:r>
          </w:p>
        </w:tc>
        <w:tc>
          <w:tcPr>
            <w:tcW w:type="dxa" w:w="2880"/>
          </w:tcPr>
          <w:p>
            <w:r>
              <w:t>['POST']</w:t>
            </w:r>
          </w:p>
        </w:tc>
        <w:tc>
          <w:tcPr>
            <w:tcW w:type="dxa" w:w="2880"/>
          </w:tcPr>
          <w:p>
            <w:r>
              <w:t>/export/csv</w:t>
            </w:r>
          </w:p>
        </w:tc>
      </w:tr>
      <w:tr>
        <w:tc>
          <w:tcPr>
            <w:tcW w:type="dxa" w:w="2880"/>
          </w:tcPr>
          <w:p>
            <w:r>
              <w:t>settings.py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/system</w:t>
            </w:r>
          </w:p>
        </w:tc>
      </w:tr>
      <w:tr>
        <w:tc>
          <w:tcPr>
            <w:tcW w:type="dxa" w:w="2880"/>
          </w:tcPr>
          <w:p>
            <w:r>
              <w:t>settings.py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/system</w:t>
            </w:r>
          </w:p>
        </w:tc>
      </w:tr>
      <w:tr>
        <w:tc>
          <w:tcPr>
            <w:tcW w:type="dxa" w:w="2880"/>
          </w:tcPr>
          <w:p>
            <w:r>
              <w:t>settings.py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/personal</w:t>
            </w:r>
          </w:p>
        </w:tc>
      </w:tr>
      <w:tr>
        <w:tc>
          <w:tcPr>
            <w:tcW w:type="dxa" w:w="2880"/>
          </w:tcPr>
          <w:p>
            <w:r>
              <w:t>settings.py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/personal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/&lt;int:task_id&gt;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['POST']</w:t>
            </w:r>
          </w:p>
        </w:tc>
        <w:tc>
          <w:tcPr>
            <w:tcW w:type="dxa" w:w="2880"/>
          </w:tcPr>
          <w:p>
            <w:r>
              <w:t>/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/&lt;int:task_id&gt;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['DELETE']</w:t>
            </w:r>
          </w:p>
        </w:tc>
        <w:tc>
          <w:tcPr>
            <w:tcW w:type="dxa" w:w="2880"/>
          </w:tcPr>
          <w:p>
            <w:r>
              <w:t>/&lt;int:task_id&gt;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['POST']</w:t>
            </w:r>
          </w:p>
        </w:tc>
        <w:tc>
          <w:tcPr>
            <w:tcW w:type="dxa" w:w="2880"/>
          </w:tcPr>
          <w:p>
            <w:r>
              <w:t>/&lt;int:task_id&gt;/comments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['POST']</w:t>
            </w:r>
          </w:p>
        </w:tc>
        <w:tc>
          <w:tcPr>
            <w:tcW w:type="dxa" w:w="2880"/>
          </w:tcPr>
          <w:p>
            <w:r>
              <w:t>/&lt;int:task_id&gt;/time-logs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/&lt;int:task_id&gt;/time-logs</w:t>
            </w:r>
          </w:p>
        </w:tc>
      </w:tr>
      <w:tr>
        <w:tc>
          <w:tcPr>
            <w:tcW w:type="dxa" w:w="2880"/>
          </w:tcPr>
          <w:p>
            <w:r>
              <w:t>tasks.py</w:t>
            </w:r>
          </w:p>
        </w:tc>
        <w:tc>
          <w:tcPr>
            <w:tcW w:type="dxa" w:w="2880"/>
          </w:tcPr>
          <w:p>
            <w:r>
              <w:t>['DELETE']</w:t>
            </w:r>
          </w:p>
        </w:tc>
        <w:tc>
          <w:tcPr>
            <w:tcW w:type="dxa" w:w="2880"/>
          </w:tcPr>
          <w:p>
            <w:r>
              <w:t>/time-logs/&lt;int:log_id&gt;</w:t>
            </w:r>
          </w:p>
        </w:tc>
      </w:tr>
      <w:tr>
        <w:tc>
          <w:tcPr>
            <w:tcW w:type="dxa" w:w="2880"/>
          </w:tcPr>
          <w:p>
            <w:r>
              <w:t>users.py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</w:t>
            </w:r>
          </w:p>
        </w:tc>
      </w:tr>
      <w:tr>
        <w:tc>
          <w:tcPr>
            <w:tcW w:type="dxa" w:w="2880"/>
          </w:tcPr>
          <w:p>
            <w:r>
              <w:t>users.py</w:t>
            </w:r>
          </w:p>
        </w:tc>
        <w:tc>
          <w:tcPr>
            <w:tcW w:type="dxa" w:w="2880"/>
          </w:tcPr>
          <w:p>
            <w:r>
              <w:t>['GET']</w:t>
            </w:r>
          </w:p>
        </w:tc>
        <w:tc>
          <w:tcPr>
            <w:tcW w:type="dxa" w:w="2880"/>
          </w:tcPr>
          <w:p>
            <w:r>
              <w:t>/&lt;int:user_id&gt;</w:t>
            </w:r>
          </w:p>
        </w:tc>
      </w:tr>
      <w:tr>
        <w:tc>
          <w:tcPr>
            <w:tcW w:type="dxa" w:w="2880"/>
          </w:tcPr>
          <w:p>
            <w:r>
              <w:t>users.py</w:t>
            </w:r>
          </w:p>
        </w:tc>
        <w:tc>
          <w:tcPr>
            <w:tcW w:type="dxa" w:w="2880"/>
          </w:tcPr>
          <w:p>
            <w:r>
              <w:t>['POST']</w:t>
            </w:r>
          </w:p>
        </w:tc>
        <w:tc>
          <w:tcPr>
            <w:tcW w:type="dxa" w:w="2880"/>
          </w:tcPr>
          <w:p>
            <w:r>
              <w:t>/</w:t>
            </w:r>
          </w:p>
        </w:tc>
      </w:tr>
      <w:tr>
        <w:tc>
          <w:tcPr>
            <w:tcW w:type="dxa" w:w="2880"/>
          </w:tcPr>
          <w:p>
            <w:r>
              <w:t>users.py</w:t>
            </w:r>
          </w:p>
        </w:tc>
        <w:tc>
          <w:tcPr>
            <w:tcW w:type="dxa" w:w="2880"/>
          </w:tcPr>
          <w:p>
            <w:r>
              <w:t>['PUT']</w:t>
            </w:r>
          </w:p>
        </w:tc>
        <w:tc>
          <w:tcPr>
            <w:tcW w:type="dxa" w:w="2880"/>
          </w:tcPr>
          <w:p>
            <w:r>
              <w:t>/&lt;int:user_id&gt;</w:t>
            </w:r>
          </w:p>
        </w:tc>
      </w:tr>
      <w:tr>
        <w:tc>
          <w:tcPr>
            <w:tcW w:type="dxa" w:w="2880"/>
          </w:tcPr>
          <w:p>
            <w:r>
              <w:t>users.py</w:t>
            </w:r>
          </w:p>
        </w:tc>
        <w:tc>
          <w:tcPr>
            <w:tcW w:type="dxa" w:w="2880"/>
          </w:tcPr>
          <w:p>
            <w:r>
              <w:t>['DELETE']</w:t>
            </w:r>
          </w:p>
        </w:tc>
        <w:tc>
          <w:tcPr>
            <w:tcW w:type="dxa" w:w="2880"/>
          </w:tcPr>
          <w:p>
            <w:r>
              <w:t>/&lt;int:user_id&gt;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Attachment B — Discovered ORM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columns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models.py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models.py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models.py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NotificationPreference</w:t>
            </w:r>
          </w:p>
        </w:tc>
        <w:tc>
          <w:tcPr>
            <w:tcW w:type="dxa" w:w="2160"/>
          </w:tcPr>
          <w:p>
            <w:r>
              <w:t>notification_preferences</w:t>
            </w:r>
          </w:p>
        </w:tc>
        <w:tc>
          <w:tcPr>
            <w:tcW w:type="dxa" w:w="2160"/>
          </w:tcPr>
          <w:p>
            <w:r>
              <w:t>models.py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